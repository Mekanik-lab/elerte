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633F" w14:textId="77777777" w:rsidR="002373F7" w:rsidRPr="009C3EF1" w:rsidRDefault="00000000">
      <w:pPr>
        <w:pStyle w:val="Nagwek1"/>
        <w:rPr>
          <w:lang w:val="pl-PL"/>
        </w:rPr>
      </w:pPr>
      <w:r w:rsidRPr="009C3EF1">
        <w:rPr>
          <w:lang w:val="pl-PL"/>
        </w:rPr>
        <w:t>Projekt: Aplikacja – Magazynek IT</w:t>
      </w:r>
    </w:p>
    <w:p w14:paraId="10354686" w14:textId="77777777" w:rsidR="002373F7" w:rsidRPr="009C3EF1" w:rsidRDefault="00000000">
      <w:pPr>
        <w:rPr>
          <w:lang w:val="pl-PL"/>
        </w:rPr>
      </w:pPr>
      <w:r w:rsidRPr="009C3EF1">
        <w:rPr>
          <w:lang w:val="pl-PL"/>
        </w:rPr>
        <w:t>Cel:</w:t>
      </w:r>
    </w:p>
    <w:p w14:paraId="66DF45F7" w14:textId="77777777" w:rsidR="002373F7" w:rsidRPr="009C3EF1" w:rsidRDefault="00000000">
      <w:pPr>
        <w:rPr>
          <w:lang w:val="pl-PL"/>
        </w:rPr>
      </w:pPr>
      <w:r w:rsidRPr="009C3EF1">
        <w:rPr>
          <w:lang w:val="pl-PL"/>
        </w:rPr>
        <w:t>Wykonanie prostej aplikacji do prowadzenia magazynu IT, rejestrowania wydań oraz wykonywania inwentaryzacji.</w:t>
      </w:r>
    </w:p>
    <w:p w14:paraId="1E8BF2EB" w14:textId="77777777" w:rsidR="002373F7" w:rsidRDefault="00000000">
      <w:pPr>
        <w:pStyle w:val="Nagwek2"/>
      </w:pPr>
      <w:r>
        <w:t>1. Magazyn</w:t>
      </w:r>
    </w:p>
    <w:p w14:paraId="79F2E135" w14:textId="77777777" w:rsidR="002373F7" w:rsidRDefault="00000000">
      <w:pPr>
        <w:pStyle w:val="Listapunktowana"/>
      </w:pPr>
      <w:r>
        <w:t>Pozycja musi zawierać:</w:t>
      </w:r>
    </w:p>
    <w:p w14:paraId="75B6A52A" w14:textId="77777777" w:rsidR="002373F7" w:rsidRDefault="00000000">
      <w:pPr>
        <w:pStyle w:val="Listapunktowana2"/>
      </w:pPr>
      <w:r>
        <w:t>ID (auto numer)</w:t>
      </w:r>
    </w:p>
    <w:p w14:paraId="7AEB2049" w14:textId="77777777" w:rsidR="002373F7" w:rsidRDefault="00000000">
      <w:pPr>
        <w:pStyle w:val="Listapunktowana2"/>
      </w:pPr>
      <w:r>
        <w:t>Nazwa</w:t>
      </w:r>
    </w:p>
    <w:p w14:paraId="29427D3E" w14:textId="77777777" w:rsidR="002373F7" w:rsidRDefault="00000000">
      <w:pPr>
        <w:pStyle w:val="Listapunktowana2"/>
      </w:pPr>
      <w:r>
        <w:t>Kategoria</w:t>
      </w:r>
    </w:p>
    <w:p w14:paraId="76CB7C93" w14:textId="77777777" w:rsidR="002373F7" w:rsidRDefault="00000000">
      <w:pPr>
        <w:pStyle w:val="Listapunktowana2"/>
      </w:pPr>
      <w:r>
        <w:t>Ilość</w:t>
      </w:r>
    </w:p>
    <w:p w14:paraId="7777176C" w14:textId="77777777" w:rsidR="002373F7" w:rsidRDefault="00000000">
      <w:pPr>
        <w:pStyle w:val="Listapunktowana2"/>
      </w:pPr>
      <w:r>
        <w:t>Lokalizacja</w:t>
      </w:r>
    </w:p>
    <w:p w14:paraId="2ECA8C89" w14:textId="701B5F0F" w:rsidR="002373F7" w:rsidRDefault="00000000">
      <w:pPr>
        <w:pStyle w:val="Listapunktowana2"/>
      </w:pPr>
      <w:r>
        <w:t xml:space="preserve">Uwagi </w:t>
      </w:r>
    </w:p>
    <w:p w14:paraId="2B7E38D1" w14:textId="77777777" w:rsidR="002373F7" w:rsidRDefault="00000000">
      <w:pPr>
        <w:pStyle w:val="Listapunktowana"/>
      </w:pPr>
      <w:r>
        <w:t>Funkcje:</w:t>
      </w:r>
    </w:p>
    <w:p w14:paraId="2456639F" w14:textId="77777777" w:rsidR="002373F7" w:rsidRDefault="00000000">
      <w:pPr>
        <w:pStyle w:val="Listapunktowana2"/>
      </w:pPr>
      <w:r>
        <w:t>Dodaj / Edytuj / Usuń</w:t>
      </w:r>
    </w:p>
    <w:p w14:paraId="21389F5C" w14:textId="77777777" w:rsidR="002373F7" w:rsidRDefault="00000000">
      <w:pPr>
        <w:pStyle w:val="Listapunktowana2"/>
      </w:pPr>
      <w:r>
        <w:t>Wyszukiwanie po nazwie</w:t>
      </w:r>
    </w:p>
    <w:p w14:paraId="144642AC" w14:textId="77777777" w:rsidR="002373F7" w:rsidRDefault="00000000">
      <w:pPr>
        <w:pStyle w:val="Nagwek2"/>
      </w:pPr>
      <w:r>
        <w:t>2. Wydania</w:t>
      </w:r>
    </w:p>
    <w:p w14:paraId="66788770" w14:textId="77777777" w:rsidR="002373F7" w:rsidRDefault="00000000">
      <w:pPr>
        <w:pStyle w:val="Listapunktowana"/>
      </w:pPr>
      <w:r>
        <w:t>Rejestr zawiera:</w:t>
      </w:r>
    </w:p>
    <w:p w14:paraId="38F0D46A" w14:textId="77777777" w:rsidR="002373F7" w:rsidRDefault="00000000">
      <w:pPr>
        <w:pStyle w:val="Listapunktowana2"/>
      </w:pPr>
      <w:r>
        <w:t>Data i godzina</w:t>
      </w:r>
    </w:p>
    <w:p w14:paraId="0A11C299" w14:textId="77777777" w:rsidR="002373F7" w:rsidRDefault="00000000">
      <w:pPr>
        <w:pStyle w:val="Listapunktowana2"/>
      </w:pPr>
      <w:r>
        <w:t>Pracownik</w:t>
      </w:r>
    </w:p>
    <w:p w14:paraId="6663241F" w14:textId="77777777" w:rsidR="002373F7" w:rsidRDefault="00000000">
      <w:pPr>
        <w:pStyle w:val="Listapunktowana2"/>
      </w:pPr>
      <w:r>
        <w:t>Pozycja</w:t>
      </w:r>
    </w:p>
    <w:p w14:paraId="046DB07A" w14:textId="77777777" w:rsidR="002373F7" w:rsidRDefault="00000000">
      <w:pPr>
        <w:pStyle w:val="Listapunktowana2"/>
      </w:pPr>
      <w:r>
        <w:t>Ilość</w:t>
      </w:r>
    </w:p>
    <w:p w14:paraId="7F17EB6B" w14:textId="77777777" w:rsidR="002373F7" w:rsidRDefault="00000000">
      <w:pPr>
        <w:pStyle w:val="Listapunktowana2"/>
      </w:pPr>
      <w:r>
        <w:t>Powód / uwagi</w:t>
      </w:r>
    </w:p>
    <w:p w14:paraId="53AF636D" w14:textId="77777777" w:rsidR="002373F7" w:rsidRDefault="00000000">
      <w:pPr>
        <w:pStyle w:val="Listapunktowana"/>
      </w:pPr>
      <w:r>
        <w:t>Zasady:</w:t>
      </w:r>
    </w:p>
    <w:p w14:paraId="0A863AAC" w14:textId="77777777" w:rsidR="002373F7" w:rsidRPr="009C3EF1" w:rsidRDefault="00000000">
      <w:pPr>
        <w:pStyle w:val="Listapunktowana2"/>
        <w:rPr>
          <w:lang w:val="pl-PL"/>
        </w:rPr>
      </w:pPr>
      <w:r w:rsidRPr="009C3EF1">
        <w:rPr>
          <w:lang w:val="pl-PL"/>
        </w:rPr>
        <w:t>Stan magazynu zmniejsza się po wydaniu</w:t>
      </w:r>
    </w:p>
    <w:p w14:paraId="5A858571" w14:textId="77777777" w:rsidR="002373F7" w:rsidRPr="009C3EF1" w:rsidRDefault="00000000">
      <w:pPr>
        <w:pStyle w:val="Listapunktowana2"/>
        <w:rPr>
          <w:lang w:val="pl-PL"/>
        </w:rPr>
      </w:pPr>
      <w:r w:rsidRPr="009C3EF1">
        <w:rPr>
          <w:lang w:val="pl-PL"/>
        </w:rPr>
        <w:t>Nie można wydać więcej niż jest na stanie</w:t>
      </w:r>
    </w:p>
    <w:p w14:paraId="4F5D194A" w14:textId="77777777" w:rsidR="002373F7" w:rsidRDefault="00000000">
      <w:pPr>
        <w:pStyle w:val="Listapunktowana2"/>
      </w:pPr>
      <w:r>
        <w:t xml:space="preserve">Historia </w:t>
      </w:r>
      <w:proofErr w:type="spellStart"/>
      <w:r>
        <w:t>wydań</w:t>
      </w:r>
      <w:proofErr w:type="spellEnd"/>
      <w:r>
        <w:t xml:space="preserve"> </w:t>
      </w:r>
      <w:proofErr w:type="spellStart"/>
      <w:r>
        <w:t>musi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zapisana</w:t>
      </w:r>
    </w:p>
    <w:p w14:paraId="41A01289" w14:textId="77777777" w:rsidR="002373F7" w:rsidRDefault="00000000">
      <w:pPr>
        <w:pStyle w:val="Nagwek2"/>
      </w:pPr>
      <w:r>
        <w:t>3. Inwentaryzacja</w:t>
      </w:r>
    </w:p>
    <w:p w14:paraId="34F3E5C4" w14:textId="77777777" w:rsidR="002373F7" w:rsidRDefault="00000000">
      <w:pPr>
        <w:pStyle w:val="Listapunktowana"/>
      </w:pPr>
      <w:r>
        <w:t>System musi umożliwiać:</w:t>
      </w:r>
    </w:p>
    <w:p w14:paraId="0BC25B6F" w14:textId="77777777" w:rsidR="002373F7" w:rsidRDefault="00000000">
      <w:pPr>
        <w:pStyle w:val="Listapunktowana2"/>
      </w:pPr>
      <w:r>
        <w:t>Utworzenie sesji (data, osoba)</w:t>
      </w:r>
    </w:p>
    <w:p w14:paraId="3A3A72E3" w14:textId="77777777" w:rsidR="002373F7" w:rsidRDefault="00000000">
      <w:pPr>
        <w:pStyle w:val="Listapunktowana2"/>
      </w:pPr>
      <w:r>
        <w:t>Wpisanie stanu policzonego</w:t>
      </w:r>
    </w:p>
    <w:p w14:paraId="6F5645D4" w14:textId="77777777" w:rsidR="002373F7" w:rsidRDefault="00000000">
      <w:pPr>
        <w:pStyle w:val="Listapunktowana2"/>
      </w:pPr>
      <w:r>
        <w:t>Wyliczenie różnicy</w:t>
      </w:r>
    </w:p>
    <w:p w14:paraId="5BC1CE46" w14:textId="77777777" w:rsidR="002373F7" w:rsidRDefault="00000000">
      <w:pPr>
        <w:pStyle w:val="Listapunktowana2"/>
      </w:pPr>
      <w:r>
        <w:t>Aktualizację stanów po zatwierdzeniu</w:t>
      </w:r>
    </w:p>
    <w:p w14:paraId="351341CD" w14:textId="77777777" w:rsidR="002373F7" w:rsidRDefault="00000000">
      <w:pPr>
        <w:pStyle w:val="Nagwek2"/>
      </w:pPr>
      <w:r>
        <w:lastRenderedPageBreak/>
        <w:t>4. Wymagania techniczne</w:t>
      </w:r>
    </w:p>
    <w:p w14:paraId="3ED01E4E" w14:textId="77777777" w:rsidR="002373F7" w:rsidRDefault="00000000">
      <w:pPr>
        <w:pStyle w:val="Listapunktowana"/>
      </w:pPr>
      <w:r>
        <w:t>Aplikacja desktop lub web.</w:t>
      </w:r>
    </w:p>
    <w:p w14:paraId="51275F17" w14:textId="3E41C9DD" w:rsidR="002373F7" w:rsidRDefault="00000000">
      <w:pPr>
        <w:pStyle w:val="Listapunktowana"/>
      </w:pPr>
      <w:r>
        <w:t xml:space="preserve">Trwały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(</w:t>
      </w:r>
      <w:r w:rsidR="009C3EF1" w:rsidRPr="009C3EF1">
        <w:t>MariaDB</w:t>
      </w:r>
      <w:r>
        <w:t>).</w:t>
      </w:r>
    </w:p>
    <w:p w14:paraId="6E77DD81" w14:textId="77777777" w:rsidR="002373F7" w:rsidRDefault="00000000">
      <w:pPr>
        <w:pStyle w:val="Listapunktowana"/>
      </w:pPr>
      <w:r>
        <w:t>Zakładki: Magazyn / Wydania / Inwentaryzacja.</w:t>
      </w:r>
    </w:p>
    <w:p w14:paraId="07798A23" w14:textId="77777777" w:rsidR="002373F7" w:rsidRDefault="00000000">
      <w:pPr>
        <w:pStyle w:val="Listapunktowana"/>
      </w:pPr>
      <w:r>
        <w:t>Walidacja ilości &gt;= 0.</w:t>
      </w:r>
    </w:p>
    <w:p w14:paraId="5CB52652" w14:textId="77777777" w:rsidR="002373F7" w:rsidRDefault="00000000">
      <w:pPr>
        <w:pStyle w:val="Nagwek2"/>
      </w:pPr>
      <w:r>
        <w:t>5. Do oddania</w:t>
      </w:r>
    </w:p>
    <w:p w14:paraId="2C8C0E2D" w14:textId="77777777" w:rsidR="002373F7" w:rsidRDefault="00000000">
      <w:pPr>
        <w:pStyle w:val="Listapunktowana"/>
      </w:pPr>
      <w:r>
        <w:t>Gotowa aplikacja.</w:t>
      </w:r>
    </w:p>
    <w:p w14:paraId="1408ADE4" w14:textId="77777777" w:rsidR="002373F7" w:rsidRDefault="00000000">
      <w:pPr>
        <w:pStyle w:val="Listapunktowana"/>
      </w:pPr>
      <w:r>
        <w:t>Kod źródłowy.</w:t>
      </w:r>
    </w:p>
    <w:p w14:paraId="2C03B9A1" w14:textId="77777777" w:rsidR="002373F7" w:rsidRDefault="00000000">
      <w:pPr>
        <w:pStyle w:val="Listapunktowana"/>
      </w:pPr>
      <w:r>
        <w:t>Plik bazy danych.</w:t>
      </w:r>
    </w:p>
    <w:p w14:paraId="25F51900" w14:textId="77777777" w:rsidR="002373F7" w:rsidRDefault="00000000">
      <w:pPr>
        <w:pStyle w:val="Listapunktowana"/>
      </w:pPr>
      <w:r>
        <w:t>README – instrukcja uruchomienia.</w:t>
      </w:r>
    </w:p>
    <w:p w14:paraId="46CCE1BA" w14:textId="77777777" w:rsidR="002373F7" w:rsidRPr="009C3EF1" w:rsidRDefault="00000000">
      <w:pPr>
        <w:pStyle w:val="Listapunktowana"/>
        <w:rPr>
          <w:lang w:val="pl-PL"/>
        </w:rPr>
      </w:pPr>
      <w:r w:rsidRPr="009C3EF1">
        <w:rPr>
          <w:lang w:val="pl-PL"/>
        </w:rPr>
        <w:t>Spakowany folder wysłany na it@elerte.pl.</w:t>
      </w:r>
    </w:p>
    <w:sectPr w:rsidR="002373F7" w:rsidRPr="009C3E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656760">
    <w:abstractNumId w:val="8"/>
  </w:num>
  <w:num w:numId="2" w16cid:durableId="590897076">
    <w:abstractNumId w:val="6"/>
  </w:num>
  <w:num w:numId="3" w16cid:durableId="1717196231">
    <w:abstractNumId w:val="5"/>
  </w:num>
  <w:num w:numId="4" w16cid:durableId="243339299">
    <w:abstractNumId w:val="4"/>
  </w:num>
  <w:num w:numId="5" w16cid:durableId="2004773997">
    <w:abstractNumId w:val="7"/>
  </w:num>
  <w:num w:numId="6" w16cid:durableId="789056234">
    <w:abstractNumId w:val="3"/>
  </w:num>
  <w:num w:numId="7" w16cid:durableId="213391032">
    <w:abstractNumId w:val="2"/>
  </w:num>
  <w:num w:numId="8" w16cid:durableId="1750730578">
    <w:abstractNumId w:val="1"/>
  </w:num>
  <w:num w:numId="9" w16cid:durableId="175180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3F7"/>
    <w:rsid w:val="0029639D"/>
    <w:rsid w:val="00326F90"/>
    <w:rsid w:val="005675B2"/>
    <w:rsid w:val="009C3E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2893A7"/>
  <w14:defaultImageDpi w14:val="300"/>
  <w15:docId w15:val="{373B6F89-9E5C-4CE0-B0AD-DFDED4EA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819</Characters>
  <Application>Microsoft Office Word</Application>
  <DocSecurity>0</DocSecurity>
  <Lines>43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Bartłomiej Żal</cp:lastModifiedBy>
  <cp:revision>2</cp:revision>
  <dcterms:created xsi:type="dcterms:W3CDTF">2013-12-23T23:15:00Z</dcterms:created>
  <dcterms:modified xsi:type="dcterms:W3CDTF">2026-03-03T11:03:00Z</dcterms:modified>
  <cp:category/>
</cp:coreProperties>
</file>